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E5CFE" w14:textId="6034B084" w:rsidR="00E66073" w:rsidRDefault="00000000" w:rsidP="003A53CC">
      <w:pPr>
        <w:pStyle w:val="Heading1"/>
      </w:pPr>
      <w:r>
        <w:br/>
      </w:r>
    </w:p>
    <w:p w14:paraId="6952597B" w14:textId="77777777" w:rsidR="00E66073" w:rsidRDefault="00000000">
      <w:pPr>
        <w:pStyle w:val="Heading2"/>
      </w:pPr>
      <w:r>
        <w:t>SUBJECT: Authorization for Academic and Industrial Mentorship</w:t>
      </w:r>
    </w:p>
    <w:p w14:paraId="173FC264" w14:textId="1C625689" w:rsidR="00E66073" w:rsidRDefault="00000000">
      <w:r>
        <w:t xml:space="preserve">This is to formally certify that </w:t>
      </w:r>
      <w:r w:rsidRPr="003A53CC">
        <w:rPr>
          <w:b/>
          <w:bCs/>
        </w:rPr>
        <w:t>Ms. Divyani</w:t>
      </w:r>
      <w:r>
        <w:t xml:space="preserve">, Faculty Member, is hereby authorized to serve as the Academic Mentor for the project undertaken by students of </w:t>
      </w:r>
      <w:r w:rsidR="003A53CC" w:rsidRPr="003A53CC">
        <w:rPr>
          <w:b/>
          <w:bCs/>
        </w:rPr>
        <w:t>Computer Science &amp; Engineering</w:t>
      </w:r>
      <w:r w:rsidRPr="003A53CC">
        <w:rPr>
          <w:b/>
          <w:bCs/>
        </w:rPr>
        <w:t xml:space="preserve">, </w:t>
      </w:r>
      <w:r w:rsidR="003A53CC" w:rsidRPr="003A53CC">
        <w:rPr>
          <w:b/>
          <w:bCs/>
        </w:rPr>
        <w:t>Artificial Intelligence (AI)</w:t>
      </w:r>
      <w:r w:rsidRPr="003A53CC">
        <w:rPr>
          <w:b/>
          <w:bCs/>
        </w:rPr>
        <w:t xml:space="preserve">, </w:t>
      </w:r>
      <w:r w:rsidR="003A53CC" w:rsidRPr="003A53CC">
        <w:rPr>
          <w:b/>
          <w:bCs/>
        </w:rPr>
        <w:t>4</w:t>
      </w:r>
      <w:r w:rsidR="003A53CC" w:rsidRPr="003A53CC">
        <w:rPr>
          <w:b/>
          <w:bCs/>
          <w:vertAlign w:val="superscript"/>
        </w:rPr>
        <w:t>th</w:t>
      </w:r>
      <w:r w:rsidR="003A53CC" w:rsidRPr="003A53CC">
        <w:rPr>
          <w:b/>
          <w:bCs/>
        </w:rPr>
        <w:t xml:space="preserve"> </w:t>
      </w:r>
      <w:r w:rsidR="003A53CC">
        <w:t>Year</w:t>
      </w:r>
      <w:r>
        <w:t xml:space="preserve"> of </w:t>
      </w:r>
      <w:r w:rsidR="003A53CC" w:rsidRPr="003A53CC">
        <w:rPr>
          <w:b/>
          <w:bCs/>
        </w:rPr>
        <w:t>Bhilai Institute of Technology</w:t>
      </w:r>
      <w:r w:rsidRPr="003A53CC">
        <w:rPr>
          <w:b/>
          <w:bCs/>
        </w:rPr>
        <w:t>.</w:t>
      </w:r>
      <w:r>
        <w:br/>
      </w:r>
      <w:r>
        <w:br/>
        <w:t xml:space="preserve">Additionally, </w:t>
      </w:r>
      <w:r w:rsidRPr="003A53CC">
        <w:rPr>
          <w:b/>
          <w:bCs/>
        </w:rPr>
        <w:t>Ms. Alagammia Shivakumar</w:t>
      </w:r>
      <w:r>
        <w:t xml:space="preserve"> is authorized to act as the Industrial Mentor, providing professional guidance, domain expertise, and necessary technical supervision throughout the duration of the project.</w:t>
      </w:r>
      <w:r>
        <w:br/>
      </w:r>
      <w:r>
        <w:br/>
        <w:t>The institution acknowledges and approves their respective roles in mentoring, reviewing, and guiding the students for academic fulfilment and practical exposure as required by the curriculum.</w:t>
      </w:r>
      <w:r>
        <w:br/>
      </w:r>
      <w:r>
        <w:br/>
        <w:t>We extend our full support to both mentors in performing their responsibilities effectively.</w:t>
      </w:r>
    </w:p>
    <w:p w14:paraId="04112FBA" w14:textId="145A9E4C" w:rsidR="00E66073" w:rsidRDefault="00000000">
      <w:pPr>
        <w:jc w:val="right"/>
      </w:pPr>
      <w:r>
        <w:br/>
      </w:r>
      <w:r>
        <w:br/>
      </w:r>
      <w:r>
        <w:br/>
        <w:t>__________________________</w:t>
      </w:r>
      <w:r>
        <w:br/>
        <w:t>Principal</w:t>
      </w:r>
      <w:r>
        <w:br/>
      </w:r>
      <w:r w:rsidR="003A53CC">
        <w:t>BIT, Durg</w:t>
      </w:r>
    </w:p>
    <w:sectPr w:rsidR="00E660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7883430">
    <w:abstractNumId w:val="8"/>
  </w:num>
  <w:num w:numId="2" w16cid:durableId="1595741312">
    <w:abstractNumId w:val="6"/>
  </w:num>
  <w:num w:numId="3" w16cid:durableId="1728216048">
    <w:abstractNumId w:val="5"/>
  </w:num>
  <w:num w:numId="4" w16cid:durableId="1875580274">
    <w:abstractNumId w:val="4"/>
  </w:num>
  <w:num w:numId="5" w16cid:durableId="31543570">
    <w:abstractNumId w:val="7"/>
  </w:num>
  <w:num w:numId="6" w16cid:durableId="1472484113">
    <w:abstractNumId w:val="3"/>
  </w:num>
  <w:num w:numId="7" w16cid:durableId="1455172411">
    <w:abstractNumId w:val="2"/>
  </w:num>
  <w:num w:numId="8" w16cid:durableId="569316733">
    <w:abstractNumId w:val="1"/>
  </w:num>
  <w:num w:numId="9" w16cid:durableId="686172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3CC"/>
    <w:rsid w:val="00467720"/>
    <w:rsid w:val="00AA1D8D"/>
    <w:rsid w:val="00B47730"/>
    <w:rsid w:val="00CB0664"/>
    <w:rsid w:val="00E660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8BC81A"/>
  <w14:defaultImageDpi w14:val="300"/>
  <w15:docId w15:val="{969945F9-1CE8-472F-98FF-E4D83342D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ANIKET GANORKAR</cp:lastModifiedBy>
  <cp:revision>2</cp:revision>
  <dcterms:created xsi:type="dcterms:W3CDTF">2013-12-23T23:15:00Z</dcterms:created>
  <dcterms:modified xsi:type="dcterms:W3CDTF">2025-12-02T06:41:00Z</dcterms:modified>
  <cp:category/>
</cp:coreProperties>
</file>